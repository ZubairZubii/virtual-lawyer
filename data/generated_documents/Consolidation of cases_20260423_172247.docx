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60" w:before="0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IN THE COURT OF haider, lahore.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Case Title: In re: Application for Consolidation of Cases – Zunnoon Waheed vs. Ahmed Hassan &amp; Others, e.g., zunnoon versus ali</w:t>
      </w: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APPLICATION FOR CONSOLIDATION OF CASES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May it please Your Honour,</w:t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Applicant/Petitioner is a party in multiple legal proceedings concerning the same subject matter, specifically [Enter SUBJECT_MATTER].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A. [Enter CASE_TITLE_1], pending in the Court of John Doe, [Enter LOCATION_1]. The next date of hearing is fixed for 01/01/2024.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B. [Enter CASE_TITLE_2], pending in the Court of John Doe, [Enter LOCATION_2]. The next date of hearing is fixed for 01/01/2024.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C. [Enter CASE_TITLE_3], pending in the Court of John Doe, [Enter LOCATION_3]. The next date of hearing is fixed for 01/01/2024.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core issues, parties, and subject matter involved in the aforementioned cases are identical/substantially the same.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PRAYER: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Under the circumstances stated above, it is most humbly prayed that this Honourable Court may graciously be pleased to: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Direct the consolidation of the following cases: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(i) [Enter CASE_TITLE_1]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(ii) [Enter CASE_TITLE_2]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(iii) [Enter CASE_TITLE_3]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APPLICANT / PETITIONER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Through Counsel: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John Doe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Advocate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Enrollment No. 12345/2020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Dated: 01/01/2024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