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28"/>
          <w:u w:val="none"/>
        </w:rPr>
        <w:t>IN THE COURT OF {COURT_NAME}, {CITY_DISTRICT}.</w:t>
      </w:r>
    </w:p>
    <w:p>
      <w:pPr>
        <w:spacing w:line="360" w:lineRule="auto" w:after="120"/>
        <w:ind w:firstLine="360"/>
        <w:jc w:val="both"/>
      </w:pPr>
    </w:p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>Case Title: {CASE_TITLE}, e.g., {APPLICANT_NAME} versus {RESPONDENT_NAME}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>APPLICATION FOR CONSOLIDATION OF CASES</w:t>
      </w:r>
    </w:p>
    <w:p>
      <w:pPr>
        <w:spacing w:line="360" w:lineRule="auto" w:after="120"/>
        <w:ind w:firstLine="360"/>
        <w:jc w:val="both"/>
      </w:pP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May it please Your Honour,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That the Applicant/Petitioner is a party in multiple legal proceedings concerning the same subject matter, specifically {SUBJECT_MATTER}.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That the Opposite Party/Respondent(s) have filed different cases against the Applicant/Petitioner in different courts, as detailed below: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28"/>
          <w:u w:val="none"/>
        </w:rPr>
        <w:t>A. {CASE_TITLE_1}, pending in the Court of {COURT_NAME_1}, {LOCATION_1}. The next date of hearing is fixed for {HEARING_DATE_1}.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28"/>
          <w:u w:val="none"/>
        </w:rPr>
        <w:t>B. {CASE_TITLE_2}, pending in the Court of {COURT_NAME_2}, {LOCATION_2}. The next date of hearing is fixed for {HEARING_DATE_2}.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28"/>
          <w:u w:val="none"/>
        </w:rPr>
        <w:t>C. {CASE_TITLE_3}, pending in the Court of {COURT_NAME_3}, {LOCATION_3}. The next date of hearing is fixed for {HEARING_DATE_3}.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That the core issues, parties, and subject matter involved in the aforementioned cases are identical/substantially the same.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That the Respondent(s) have initiated these multiple proceedings in different courts with a mala fide intention and ulterior motive, solely to harass the Applicant and to prolong the litigation, as the cases are frivolous and baseless.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That if the above-mentioned cases are not consolidated and heard together by the same court, the Applicant will suffer irreparable loss and injury, and it will lead to conflicting judgments and a waste of precious judicial time.</w:t>
      </w:r>
    </w:p>
    <w:p>
      <w:pPr>
        <w:spacing w:line="360" w:lineRule="auto" w:after="120"/>
        <w:ind w:firstLine="360"/>
        <w:jc w:val="both"/>
      </w:pPr>
    </w:p>
    <w:p>
      <w:r>
        <w:rPr>
          <w:rFonts w:ascii="Times New Roman" w:hAnsi="Times New Roman"/>
          <w:b/>
          <w:color w:val="000000"/>
          <w:sz w:val="24"/>
        </w:rPr>
        <w:t>PRAYER: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Under the circumstances stated above, it is most humbly prayed that this Honourable Court may graciously be pleased to: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Direct the consolidation of the following cases: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(i) {CASE_TITLE_1}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(ii) {CASE_TITLE_2}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(iii) {CASE_TITLE_3}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and order that they be heard and decided together by this Honourable Court / by a single court of competent jurisdiction, in the interest of justice, equity, and to avoid multiplicity of proceedings.</w:t>
      </w:r>
    </w:p>
    <w:p>
      <w:pPr>
        <w:spacing w:line="360" w:lineRule="auto" w:after="120"/>
        <w:ind w:firstLine="360"/>
        <w:jc w:val="both"/>
      </w:pPr>
    </w:p>
    <w:p>
      <w:pPr>
        <w:spacing w:line="360" w:lineRule="auto" w:after="120"/>
        <w:ind w:firstLine="360"/>
        <w:jc w:val="both"/>
      </w:pPr>
    </w:p>
    <w:p>
      <w:r>
        <w:rPr>
          <w:rFonts w:ascii="Times New Roman" w:hAnsi="Times New Roman"/>
          <w:b/>
          <w:color w:val="000000"/>
          <w:sz w:val="24"/>
        </w:rPr>
        <w:t>APPLICANT / PETITIONER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Through Counsel: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{LAWYER_NAME}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Advocate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Enrollment No. {ENROLLMENT_NUMBER}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Dated: {DOCUMENT_DATE}</w:t>
      </w:r>
    </w:p>
    <w:sectPr w:rsidR="00FC693F" w:rsidRPr="0006063C" w:rsidSect="00034616">
      <w:background w:color="F5E6D3"/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808080"/>
        <w:sz w:val="16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828800" cy="16672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828800" cy="16672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000000"/>
        <w:sz w:val="16"/>
      </w:rPr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