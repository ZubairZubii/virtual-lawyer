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60" w:before="0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IN THE COURT OF Sessions Court Karachi, Karachi.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Case Title: John Doe v. State, e.g., John Doe versus State of Pakistan</w:t>
      </w: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APPLICATION FOR CONSOLIDATION OF CASES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May it please Your Honour,</w:t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Applicant/Petitioner is a party in multiple legal proceedings concerning the same subject matter, specifically Criminal proceedings consolidation.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core issues, parties, and subject matter involved in the aforementioned cases are identical/substantially the same.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PRAYER: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Under the circumstances stated above, it is most humbly prayed that this Honourable Court may graciously be pleased to: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Direct the consolidation of the following cases: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APPLICANT / PETITIONER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Through Counsel: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Advocate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