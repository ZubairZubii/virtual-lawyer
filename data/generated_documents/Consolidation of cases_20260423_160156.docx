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IN THE COURT OF {COURT_NAME}, {CITY_DISTRICT}.</w:t>
      </w:r>
    </w:p>
    <w:p>
      <w:pPr>
        <w:spacing w:line="360" w:lineRule="auto" w:after="8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Case Title: {CASE_TITLE}, e.g., {APPLICANT_NAME} versus {RESPONDENT_NAME}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APPLICATION FOR CONSOLIDATION OF CASES</w:t>
      </w:r>
    </w:p>
    <w:p>
      <w:pPr>
        <w:spacing w:line="360" w:lineRule="auto" w:after="80"/>
        <w:ind w:firstLine="360"/>
        <w:jc w:val="both"/>
      </w:pP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Applicant/Petitioner is a party in multiple legal proceedings concerning the same subject matter, specifically {SUBJECT_MATTER}.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A. {CASE_TITLE_1}, pending in the Court of {COURT_NAME_1}, {LOCATION_1}. The next date of hearing is fixed for {HEARING_DATE_1}.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B. {CASE_TITLE_2}, pending in the Court of {COURT_NAME_2}, {LOCATION_2}. The next date of hearing is fixed for {HEARING_DATE_2}.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C. {CASE_TITLE_3}, pending in the Court of {COURT_NAME_3}, {LOCATION_3}. The next date of hearing is fixed for {HEARING_DATE_3}.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8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PRAYER: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{CASE_TITLE_1}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{CASE_TITLE_2}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{CASE_TITLE_3}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80"/>
        <w:ind w:firstLine="360"/>
        <w:jc w:val="both"/>
      </w:pPr>
    </w:p>
    <w:p>
      <w:pPr>
        <w:spacing w:line="360" w:lineRule="auto" w:after="8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APPLICANT / PETITIONER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Through Counsel: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{LAWYER_NAME}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{ENROLLMENT_NUMBER}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{DOCUMENT_DATE}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  <w:pgBorders w:offsetFrom="page"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645920" cy="15005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ser-logo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45920" cy="150053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  <w:r>
      <w:rPr>
        <w:color w:val="000000"/>
        <w:sz w:val="12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