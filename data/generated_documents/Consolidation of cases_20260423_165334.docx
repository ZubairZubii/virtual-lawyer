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 w:after="60" w:before="0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IN THE COURT OF High Court of Sindh, Karachi.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Case Title: Muhammad Ali v. State, e.g., Muhammad Ali versus State of Pakistan</w:t>
      </w: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APPLICATION FOR CONSOLIDATION OF CASES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May it please Your Honour,</w:t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Applicant/Petitioner is a party in multiple legal proceedings concerning the same subject matter, specifically Property dispute proceedings.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Opposite Party/Respondent(s) have filed different cases against the Applicant/Petitioner in different courts, as detailed below: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A. Suit No. 123/2024, pending in the Court of Civil Court Karachi, Karachi South. The next date of hearing is fixed for 15/05/2024.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B. Suit No. 456/2024, pending in the Court of Civil Court Malir, Malir District. The next date of hearing is fixed for 20/05/2024.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That the core issues, parties, and subject matter involved in the aforementioned cases are identical/substantially the same.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PRAYER: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Under the circumstances stated above, it is most humbly prayed that this Honourable Court may graciously be pleased to: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Direct the consolidation of the following cases: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(i) Suit No. 123/2024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(ii) Suit No. 456/2024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APPLICANT / PETITIONER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Through Counsel: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Advocate Zainab Khan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Advocate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Enrollment No. K-12345/2020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Dated: 23/04/2026</w:t>
      </w:r>
    </w:p>
    <w:sectPr w:rsidR="00FC693F" w:rsidRPr="0006063C" w:rsidSect="00034616">
      <w:background w:color="f7eedf"/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  <w:pgBorders w:offsetFrom="page">
        <w:top w:val="single" w:sz="20" w:space="20" w:color="000000"/>
        <w:left w:val="single" w:sz="20" w:space="20" w:color="000000"/>
        <w:bottom w:val="single" w:sz="20" w:space="20" w:color="000000"/>
        <w:right w:val="single" w:sz="2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b w:val="0"/>
        <w:color w:val="505050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3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py of Copy of Labor Law Thesis Defense by Slidesgo.pptx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71600" cy="12503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/>
        <w:b w:val="0"/>
        <w:color w:val="000000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